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F9325" w14:textId="77777777" w:rsidR="006029DF" w:rsidRDefault="00E74AD9">
      <w:pPr>
        <w:pStyle w:val="Titolo"/>
      </w:pPr>
      <w:r>
        <w:t xml:space="preserve">Giuseppe Zoltan </w:t>
      </w:r>
      <w:proofErr w:type="spellStart"/>
      <w:r>
        <w:t>Bruniani</w:t>
      </w:r>
      <w:proofErr w:type="spellEnd"/>
    </w:p>
    <w:p w14:paraId="564CAA7D" w14:textId="77777777" w:rsidR="006029DF" w:rsidRDefault="00E74AD9">
      <w:r>
        <w:t>Software Engineer · Automation &amp; Integration Specialist · Emerging System Designer</w:t>
      </w:r>
    </w:p>
    <w:p w14:paraId="56355227" w14:textId="77777777" w:rsidR="006029DF" w:rsidRDefault="00E74AD9">
      <w:r>
        <w:t>Rende (CS)</w:t>
      </w:r>
    </w:p>
    <w:p w14:paraId="569D8CB7" w14:textId="77777777" w:rsidR="006029DF" w:rsidRDefault="00E74AD9">
      <w:r>
        <w:t>351 857 0377</w:t>
      </w:r>
    </w:p>
    <w:p w14:paraId="752C2D8E" w14:textId="77777777" w:rsidR="006029DF" w:rsidRDefault="00E74AD9">
      <w:r>
        <w:t>giuseppe.bruniani@gmail.com</w:t>
      </w:r>
    </w:p>
    <w:p w14:paraId="31F34B2E" w14:textId="23CB1ABD" w:rsidR="00D339D9" w:rsidRDefault="00E74AD9">
      <w:r>
        <w:t>LinkedIn</w:t>
      </w:r>
      <w:r w:rsidR="00D339D9">
        <w:t>:</w:t>
      </w:r>
      <w:r w:rsidR="00D339D9" w:rsidRPr="00D339D9">
        <w:t xml:space="preserve"> </w:t>
      </w:r>
      <w:hyperlink r:id="rId6" w:history="1">
        <w:r w:rsidR="00D339D9" w:rsidRPr="00472C0B">
          <w:rPr>
            <w:rStyle w:val="Collegamentoipertestuale"/>
          </w:rPr>
          <w:t>https://www.linkedin.com/in/giuseppe-bruniani-917128277/</w:t>
        </w:r>
      </w:hyperlink>
    </w:p>
    <w:p w14:paraId="6E9AE65A" w14:textId="77777777" w:rsidR="00D339D9" w:rsidRDefault="00E74AD9" w:rsidP="00D339D9">
      <w:pPr>
        <w:spacing w:before="100" w:beforeAutospacing="1" w:after="100" w:afterAutospacing="1" w:line="240" w:lineRule="auto"/>
        <w:rPr>
          <w:sz w:val="24"/>
          <w:szCs w:val="24"/>
          <w:lang w:eastAsia="it-IT"/>
        </w:rPr>
      </w:pPr>
      <w:r>
        <w:t>GitHub</w:t>
      </w:r>
      <w:r w:rsidR="00D339D9">
        <w:t>:</w:t>
      </w:r>
      <w:r w:rsidR="00D339D9" w:rsidRPr="00D339D9">
        <w:t xml:space="preserve"> </w:t>
      </w:r>
      <w:hyperlink r:id="rId7" w:history="1">
        <w:r w:rsidR="00D339D9" w:rsidRPr="00A522A9">
          <w:rPr>
            <w:rStyle w:val="Collegamentoipertestuale"/>
            <w:sz w:val="24"/>
            <w:szCs w:val="24"/>
            <w:lang w:eastAsia="it-IT"/>
          </w:rPr>
          <w:t>https://github.com/brngpp</w:t>
        </w:r>
      </w:hyperlink>
    </w:p>
    <w:p w14:paraId="68FF4E2C" w14:textId="3F1047AF" w:rsidR="00D339D9" w:rsidRPr="00846D61" w:rsidRDefault="00E74AD9" w:rsidP="00D339D9">
      <w:pPr>
        <w:spacing w:before="100" w:beforeAutospacing="1" w:after="100" w:afterAutospacing="1" w:line="240" w:lineRule="auto"/>
        <w:rPr>
          <w:sz w:val="24"/>
          <w:szCs w:val="24"/>
          <w:lang w:eastAsia="it-IT"/>
        </w:rPr>
      </w:pPr>
      <w:r>
        <w:t>Global Game Jam</w:t>
      </w:r>
      <w:r w:rsidR="00D339D9">
        <w:t>:</w:t>
      </w:r>
      <w:r w:rsidR="00D339D9" w:rsidRPr="00D339D9">
        <w:rPr>
          <w:sz w:val="24"/>
          <w:szCs w:val="24"/>
          <w:lang w:eastAsia="it-IT"/>
        </w:rPr>
        <w:t xml:space="preserve"> </w:t>
      </w:r>
      <w:r w:rsidR="00D339D9" w:rsidRPr="00846D61">
        <w:rPr>
          <w:sz w:val="24"/>
          <w:szCs w:val="24"/>
          <w:lang w:eastAsia="it-IT"/>
        </w:rPr>
        <w:t>https://globalgamejam.org/games/2025/bubble-planet-6</w:t>
      </w:r>
    </w:p>
    <w:p w14:paraId="3ADCA210" w14:textId="2566DD8E" w:rsidR="006029DF" w:rsidRDefault="006029DF"/>
    <w:p w14:paraId="3D4214DB" w14:textId="77777777" w:rsidR="006029DF" w:rsidRDefault="00E74AD9">
      <w:pPr>
        <w:pStyle w:val="Titolo1"/>
      </w:pPr>
      <w:r>
        <w:t>PROFILO PROFESSIONALE</w:t>
      </w:r>
    </w:p>
    <w:p w14:paraId="2B26F59E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 xml:space="preserve">Software Engineer con competenze architetturali emergenti e specializzazione in automazione, integrazione di sistemi e progettazione di flussi complessi. Esperienza in ambito Telco e Public Sector su sistemi informativi, workflow </w:t>
      </w:r>
      <w:proofErr w:type="spellStart"/>
      <w:r w:rsidRPr="00D339D9">
        <w:rPr>
          <w:lang w:val="it-IT"/>
        </w:rPr>
        <w:t>automation</w:t>
      </w:r>
      <w:proofErr w:type="spellEnd"/>
      <w:r w:rsidRPr="00D339D9">
        <w:rPr>
          <w:lang w:val="it-IT"/>
        </w:rPr>
        <w:t xml:space="preserve"> e soluzioni scalabili basate su </w:t>
      </w:r>
      <w:proofErr w:type="spellStart"/>
      <w:r w:rsidRPr="00D339D9">
        <w:rPr>
          <w:lang w:val="it-IT"/>
        </w:rPr>
        <w:t>Appian</w:t>
      </w:r>
      <w:proofErr w:type="spellEnd"/>
      <w:r w:rsidRPr="00D339D9">
        <w:rPr>
          <w:lang w:val="it-IT"/>
        </w:rPr>
        <w:t xml:space="preserve">, Java e Python. Approccio autonomo, rapido nell’apprendimento e orientato al miglioramento continuo. Attivo in progetti extra‑professionali di AI, game </w:t>
      </w:r>
      <w:proofErr w:type="spellStart"/>
      <w:r w:rsidRPr="00D339D9">
        <w:rPr>
          <w:lang w:val="it-IT"/>
        </w:rPr>
        <w:t>development</w:t>
      </w:r>
      <w:proofErr w:type="spellEnd"/>
      <w:r w:rsidRPr="00D339D9">
        <w:rPr>
          <w:lang w:val="it-IT"/>
        </w:rPr>
        <w:t xml:space="preserve"> e orchestrazione di agenti intelligenti.</w:t>
      </w:r>
    </w:p>
    <w:p w14:paraId="10A982FF" w14:textId="77777777" w:rsidR="006029DF" w:rsidRPr="00D339D9" w:rsidRDefault="00E74AD9">
      <w:pPr>
        <w:pStyle w:val="Titolo1"/>
        <w:rPr>
          <w:lang w:val="it-IT"/>
        </w:rPr>
      </w:pPr>
      <w:r w:rsidRPr="00D339D9">
        <w:rPr>
          <w:lang w:val="it-IT"/>
        </w:rPr>
        <w:t>ESPERIENZA PROFESSIONALE</w:t>
      </w:r>
    </w:p>
    <w:p w14:paraId="521326E2" w14:textId="77777777" w:rsidR="006029DF" w:rsidRPr="00D339D9" w:rsidRDefault="00E74AD9">
      <w:pPr>
        <w:rPr>
          <w:lang w:val="it-IT"/>
        </w:rPr>
      </w:pPr>
      <w:proofErr w:type="spellStart"/>
      <w:r w:rsidRPr="00D339D9">
        <w:rPr>
          <w:b/>
          <w:lang w:val="it-IT"/>
        </w:rPr>
        <w:t>IperAutomation</w:t>
      </w:r>
      <w:proofErr w:type="spellEnd"/>
      <w:r w:rsidRPr="00D339D9">
        <w:rPr>
          <w:b/>
          <w:lang w:val="it-IT"/>
        </w:rPr>
        <w:t xml:space="preserve"> Engineer – Sistemi Informativi</w:t>
      </w:r>
    </w:p>
    <w:p w14:paraId="43C7996C" w14:textId="77777777" w:rsidR="006029DF" w:rsidRPr="00D339D9" w:rsidRDefault="00E74AD9">
      <w:pPr>
        <w:rPr>
          <w:lang w:val="it-IT"/>
        </w:rPr>
      </w:pPr>
      <w:proofErr w:type="spellStart"/>
      <w:r w:rsidRPr="00D339D9">
        <w:rPr>
          <w:lang w:val="it-IT"/>
        </w:rPr>
        <w:t>Lutech</w:t>
      </w:r>
      <w:proofErr w:type="spellEnd"/>
      <w:r w:rsidRPr="00D339D9">
        <w:rPr>
          <w:lang w:val="it-IT"/>
        </w:rPr>
        <w:t xml:space="preserve"> · </w:t>
      </w:r>
      <w:proofErr w:type="gramStart"/>
      <w:r w:rsidRPr="00D339D9">
        <w:rPr>
          <w:lang w:val="it-IT"/>
        </w:rPr>
        <w:t>Ottobre</w:t>
      </w:r>
      <w:proofErr w:type="gramEnd"/>
      <w:r w:rsidRPr="00D339D9">
        <w:rPr>
          <w:lang w:val="it-IT"/>
        </w:rPr>
        <w:t xml:space="preserve"> 2024 – Presente</w:t>
      </w:r>
    </w:p>
    <w:p w14:paraId="5B559E99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Attività nell’area Sistemi Informativi con focus su automazione, orchestrazione e digitalizzazione dei processi.</w:t>
      </w:r>
    </w:p>
    <w:p w14:paraId="7EB22FAA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 xml:space="preserve">- Sviluppo di soluzioni su piattaforma </w:t>
      </w:r>
      <w:proofErr w:type="spellStart"/>
      <w:r w:rsidRPr="00D339D9">
        <w:rPr>
          <w:lang w:val="it-IT"/>
        </w:rPr>
        <w:t>Appian</w:t>
      </w:r>
      <w:proofErr w:type="spellEnd"/>
      <w:r w:rsidRPr="00D339D9">
        <w:rPr>
          <w:lang w:val="it-IT"/>
        </w:rPr>
        <w:t>, con attenzione a scalabilità, performance e integrazione con sistemi esistenti.</w:t>
      </w:r>
    </w:p>
    <w:p w14:paraId="14DB9608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Analisi tecnica dei flussi informativi e progettazione di componenti per l’ottimizzazione dei processi aziendali.</w:t>
      </w:r>
    </w:p>
    <w:p w14:paraId="47175B64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Collaborazione con team cross‑funzionali per definire standard, linee guida e best practice interne.</w:t>
      </w:r>
    </w:p>
    <w:p w14:paraId="6619E4CA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lastRenderedPageBreak/>
        <w:t>- Supporto all’evoluzione dell’ecosistema applicativo tramite automazioni, API e strumenti low‑code.</w:t>
      </w:r>
    </w:p>
    <w:p w14:paraId="0A6B14F1" w14:textId="77777777" w:rsidR="006029DF" w:rsidRPr="00D339D9" w:rsidRDefault="00E74AD9">
      <w:pPr>
        <w:rPr>
          <w:lang w:val="it-IT"/>
        </w:rPr>
      </w:pPr>
      <w:r w:rsidRPr="00D339D9">
        <w:rPr>
          <w:b/>
          <w:lang w:val="it-IT"/>
        </w:rPr>
        <w:t>Software Developer – Telco</w:t>
      </w:r>
    </w:p>
    <w:p w14:paraId="490F292F" w14:textId="77777777" w:rsidR="006029DF" w:rsidRPr="00D339D9" w:rsidRDefault="00E74AD9">
      <w:pPr>
        <w:rPr>
          <w:lang w:val="it-IT"/>
        </w:rPr>
      </w:pPr>
      <w:proofErr w:type="spellStart"/>
      <w:r w:rsidRPr="00D339D9">
        <w:rPr>
          <w:lang w:val="it-IT"/>
        </w:rPr>
        <w:t>Aubay</w:t>
      </w:r>
      <w:proofErr w:type="spellEnd"/>
      <w:r w:rsidRPr="00D339D9">
        <w:rPr>
          <w:lang w:val="it-IT"/>
        </w:rPr>
        <w:t xml:space="preserve"> · </w:t>
      </w:r>
      <w:proofErr w:type="gramStart"/>
      <w:r w:rsidRPr="00D339D9">
        <w:rPr>
          <w:lang w:val="it-IT"/>
        </w:rPr>
        <w:t>Settembre</w:t>
      </w:r>
      <w:proofErr w:type="gramEnd"/>
      <w:r w:rsidRPr="00D339D9">
        <w:rPr>
          <w:lang w:val="it-IT"/>
        </w:rPr>
        <w:t xml:space="preserve"> 2022 – </w:t>
      </w:r>
      <w:proofErr w:type="gramStart"/>
      <w:r w:rsidRPr="00D339D9">
        <w:rPr>
          <w:lang w:val="it-IT"/>
        </w:rPr>
        <w:t>Ottobre</w:t>
      </w:r>
      <w:proofErr w:type="gramEnd"/>
      <w:r w:rsidRPr="00D339D9">
        <w:rPr>
          <w:lang w:val="it-IT"/>
        </w:rPr>
        <w:t xml:space="preserve"> 2024</w:t>
      </w:r>
    </w:p>
    <w:p w14:paraId="65ABBC6D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 xml:space="preserve">- Sviluppo e manutenzione di soluzioni CRM </w:t>
      </w:r>
      <w:proofErr w:type="spellStart"/>
      <w:r w:rsidRPr="00D339D9">
        <w:rPr>
          <w:lang w:val="it-IT"/>
        </w:rPr>
        <w:t>enterprise</w:t>
      </w:r>
      <w:proofErr w:type="spellEnd"/>
      <w:r w:rsidRPr="00D339D9">
        <w:rPr>
          <w:lang w:val="it-IT"/>
        </w:rPr>
        <w:t xml:space="preserve"> per clienti Telco (Vodafone, TIM).</w:t>
      </w:r>
    </w:p>
    <w:p w14:paraId="08687EF6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Analisi dei requisiti e progettazione tecnica dei flussi applicativi.</w:t>
      </w:r>
    </w:p>
    <w:p w14:paraId="2BDB6348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Sviluppo in Java, Python, C#, JavaScript, con attenzione a performance e manutenibilità.</w:t>
      </w:r>
    </w:p>
    <w:p w14:paraId="1A7C98AD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 xml:space="preserve">- </w:t>
      </w:r>
      <w:proofErr w:type="spellStart"/>
      <w:r w:rsidRPr="00D339D9">
        <w:rPr>
          <w:lang w:val="it-IT"/>
        </w:rPr>
        <w:t>Refactoring</w:t>
      </w:r>
      <w:proofErr w:type="spellEnd"/>
      <w:r w:rsidRPr="00D339D9">
        <w:rPr>
          <w:lang w:val="it-IT"/>
        </w:rPr>
        <w:t>, testing, debug e documentazione tecnica.</w:t>
      </w:r>
    </w:p>
    <w:p w14:paraId="38F9DE52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Contributo a nuove funzionalità che hanno migliorato efficienza e stabilità dei sistemi.</w:t>
      </w:r>
    </w:p>
    <w:p w14:paraId="64D2AF7A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Proposte tecniche che hanno generato estensioni progettuali per il cliente.</w:t>
      </w:r>
    </w:p>
    <w:p w14:paraId="01A2C44D" w14:textId="77777777" w:rsidR="006029DF" w:rsidRDefault="00E74AD9">
      <w:r>
        <w:t xml:space="preserve">Bartender Freelance (2019 – </w:t>
      </w:r>
      <w:proofErr w:type="spellStart"/>
      <w:r>
        <w:t>Presente</w:t>
      </w:r>
      <w:proofErr w:type="spellEnd"/>
      <w:r>
        <w:t>)</w:t>
      </w:r>
    </w:p>
    <w:p w14:paraId="5C515D71" w14:textId="77777777" w:rsidR="006029DF" w:rsidRDefault="00E74AD9">
      <w:r>
        <w:t xml:space="preserve">Key Account – </w:t>
      </w:r>
      <w:proofErr w:type="spellStart"/>
      <w:r>
        <w:t>Sapori</w:t>
      </w:r>
      <w:proofErr w:type="spellEnd"/>
      <w:r>
        <w:t xml:space="preserve"> Veri </w:t>
      </w:r>
      <w:proofErr w:type="spellStart"/>
      <w:r>
        <w:t>Srl</w:t>
      </w:r>
      <w:proofErr w:type="spellEnd"/>
      <w:r>
        <w:t xml:space="preserve"> (2018)</w:t>
      </w:r>
    </w:p>
    <w:p w14:paraId="387A9CFB" w14:textId="77777777" w:rsidR="006029DF" w:rsidRDefault="00E74AD9">
      <w:r>
        <w:t>Sales Account – TIM (2017 – 2018)</w:t>
      </w:r>
    </w:p>
    <w:p w14:paraId="52E521D3" w14:textId="77777777" w:rsidR="006029DF" w:rsidRDefault="00E74AD9">
      <w:pPr>
        <w:pStyle w:val="Titolo1"/>
      </w:pPr>
      <w:r>
        <w:t>PROGETTI EXTRA‑PROFESSIONALI</w:t>
      </w:r>
    </w:p>
    <w:p w14:paraId="3B4F70EC" w14:textId="77777777" w:rsidR="006029DF" w:rsidRDefault="00E74AD9">
      <w:r>
        <w:rPr>
          <w:b/>
        </w:rPr>
        <w:t xml:space="preserve">Technical Designer – </w:t>
      </w:r>
      <w:proofErr w:type="spellStart"/>
      <w:r>
        <w:rPr>
          <w:b/>
        </w:rPr>
        <w:t>GameForge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Unical</w:t>
      </w:r>
      <w:proofErr w:type="spellEnd"/>
      <w:r>
        <w:rPr>
          <w:b/>
        </w:rPr>
        <w:t xml:space="preserve"> (Open Workshop) (2025 – </w:t>
      </w:r>
      <w:proofErr w:type="spellStart"/>
      <w:r>
        <w:rPr>
          <w:b/>
        </w:rPr>
        <w:t>Presente</w:t>
      </w:r>
      <w:proofErr w:type="spellEnd"/>
      <w:r>
        <w:rPr>
          <w:b/>
        </w:rPr>
        <w:t>)</w:t>
      </w:r>
    </w:p>
    <w:p w14:paraId="71ABDC55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 xml:space="preserve">- Progettazione tecnica del progetto Opus </w:t>
      </w:r>
      <w:proofErr w:type="spellStart"/>
      <w:r w:rsidRPr="00D339D9">
        <w:rPr>
          <w:lang w:val="it-IT"/>
        </w:rPr>
        <w:t>Deceptio</w:t>
      </w:r>
      <w:proofErr w:type="spellEnd"/>
      <w:r w:rsidRPr="00D339D9">
        <w:rPr>
          <w:lang w:val="it-IT"/>
        </w:rPr>
        <w:t xml:space="preserve"> (Unity).</w:t>
      </w:r>
    </w:p>
    <w:p w14:paraId="69309779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 xml:space="preserve">- Integrazione di sistemi, gameplay </w:t>
      </w:r>
      <w:proofErr w:type="spellStart"/>
      <w:r w:rsidRPr="00D339D9">
        <w:rPr>
          <w:lang w:val="it-IT"/>
        </w:rPr>
        <w:t>logic</w:t>
      </w:r>
      <w:proofErr w:type="spellEnd"/>
      <w:r w:rsidRPr="00D339D9">
        <w:rPr>
          <w:lang w:val="it-IT"/>
        </w:rPr>
        <w:t xml:space="preserve"> e componenti AI.</w:t>
      </w:r>
    </w:p>
    <w:p w14:paraId="082FDAB2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 xml:space="preserve">- Coordinamento tecnico tra </w:t>
      </w:r>
      <w:proofErr w:type="gramStart"/>
      <w:r w:rsidRPr="00D339D9">
        <w:rPr>
          <w:lang w:val="it-IT"/>
        </w:rPr>
        <w:t>team creativi</w:t>
      </w:r>
      <w:proofErr w:type="gramEnd"/>
      <w:r w:rsidRPr="00D339D9">
        <w:rPr>
          <w:lang w:val="it-IT"/>
        </w:rPr>
        <w:t xml:space="preserve"> e sviluppatori.</w:t>
      </w:r>
    </w:p>
    <w:p w14:paraId="2EE59B0F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Ottimizzazione performance, modularità e scalabilità.</w:t>
      </w:r>
    </w:p>
    <w:p w14:paraId="397A515C" w14:textId="77777777" w:rsidR="006029DF" w:rsidRDefault="00E74AD9">
      <w:r>
        <w:rPr>
          <w:b/>
        </w:rPr>
        <w:t>Global Game Jam – “Bubble Planet” (2025)</w:t>
      </w:r>
    </w:p>
    <w:p w14:paraId="24901821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Sviluppo di un gioco completo in 48 ore.</w:t>
      </w:r>
    </w:p>
    <w:p w14:paraId="46FA7E6F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Implementazione gameplay, interazioni e integrazione asset.</w:t>
      </w:r>
    </w:p>
    <w:p w14:paraId="12D13701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 xml:space="preserve">- Collaborazione in </w:t>
      </w:r>
      <w:proofErr w:type="gramStart"/>
      <w:r w:rsidRPr="00D339D9">
        <w:rPr>
          <w:lang w:val="it-IT"/>
        </w:rPr>
        <w:t>team multidisciplinare</w:t>
      </w:r>
      <w:proofErr w:type="gramEnd"/>
      <w:r w:rsidRPr="00D339D9">
        <w:rPr>
          <w:lang w:val="it-IT"/>
        </w:rPr>
        <w:t>.</w:t>
      </w:r>
    </w:p>
    <w:p w14:paraId="7F37CA32" w14:textId="77777777" w:rsidR="006029DF" w:rsidRPr="00D339D9" w:rsidRDefault="00E74AD9">
      <w:pPr>
        <w:rPr>
          <w:lang w:val="it-IT"/>
        </w:rPr>
      </w:pPr>
      <w:r w:rsidRPr="00D339D9">
        <w:rPr>
          <w:b/>
          <w:lang w:val="it-IT"/>
        </w:rPr>
        <w:t>Progetti personali (AI, automazione, integrazione sistemi)</w:t>
      </w:r>
    </w:p>
    <w:p w14:paraId="1A54E025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Automazioni avanzate con n8n, API custom e orchestrazione LLM.</w:t>
      </w:r>
    </w:p>
    <w:p w14:paraId="4527A835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Integrazione di sistemi vocali (</w:t>
      </w:r>
      <w:proofErr w:type="spellStart"/>
      <w:r w:rsidRPr="00D339D9">
        <w:rPr>
          <w:lang w:val="it-IT"/>
        </w:rPr>
        <w:t>ElevenLabs</w:t>
      </w:r>
      <w:proofErr w:type="spellEnd"/>
      <w:r w:rsidRPr="00D339D9">
        <w:rPr>
          <w:lang w:val="it-IT"/>
        </w:rPr>
        <w:t>) e agenti AI.</w:t>
      </w:r>
    </w:p>
    <w:p w14:paraId="1D6CDF02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lastRenderedPageBreak/>
        <w:t>- Micro‑servizi e tool interni per ottimizzare workflow personali e professionali.</w:t>
      </w:r>
    </w:p>
    <w:p w14:paraId="74B41CD3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 xml:space="preserve">- Sperimentazione con Unity, </w:t>
      </w:r>
      <w:proofErr w:type="spellStart"/>
      <w:r w:rsidRPr="00D339D9">
        <w:rPr>
          <w:lang w:val="it-IT"/>
        </w:rPr>
        <w:t>Appian</w:t>
      </w:r>
      <w:proofErr w:type="spellEnd"/>
      <w:r w:rsidRPr="00D339D9">
        <w:rPr>
          <w:lang w:val="it-IT"/>
        </w:rPr>
        <w:t xml:space="preserve">, </w:t>
      </w:r>
      <w:proofErr w:type="spellStart"/>
      <w:r w:rsidRPr="00D339D9">
        <w:rPr>
          <w:lang w:val="it-IT"/>
        </w:rPr>
        <w:t>backend</w:t>
      </w:r>
      <w:proofErr w:type="spellEnd"/>
      <w:r w:rsidRPr="00D339D9">
        <w:rPr>
          <w:lang w:val="it-IT"/>
        </w:rPr>
        <w:t xml:space="preserve"> Java/Python e architetture ibride.</w:t>
      </w:r>
    </w:p>
    <w:p w14:paraId="3CC2C755" w14:textId="77777777" w:rsidR="006029DF" w:rsidRPr="00D339D9" w:rsidRDefault="00E74AD9">
      <w:pPr>
        <w:pStyle w:val="Titolo1"/>
        <w:rPr>
          <w:lang w:val="it-IT"/>
        </w:rPr>
      </w:pPr>
      <w:r w:rsidRPr="00D339D9">
        <w:rPr>
          <w:lang w:val="it-IT"/>
        </w:rPr>
        <w:t>ISTRUZIONE</w:t>
      </w:r>
    </w:p>
    <w:p w14:paraId="1765EB50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 xml:space="preserve">- Stage </w:t>
      </w:r>
      <w:proofErr w:type="spellStart"/>
      <w:r w:rsidRPr="00D339D9">
        <w:rPr>
          <w:lang w:val="it-IT"/>
        </w:rPr>
        <w:t>WebDev</w:t>
      </w:r>
      <w:proofErr w:type="spellEnd"/>
      <w:r w:rsidRPr="00D339D9">
        <w:rPr>
          <w:lang w:val="it-IT"/>
        </w:rPr>
        <w:t xml:space="preserve"> – </w:t>
      </w:r>
      <w:proofErr w:type="spellStart"/>
      <w:r w:rsidRPr="00D339D9">
        <w:rPr>
          <w:lang w:val="it-IT"/>
        </w:rPr>
        <w:t>Aubay</w:t>
      </w:r>
      <w:proofErr w:type="spellEnd"/>
      <w:r w:rsidRPr="00D339D9">
        <w:rPr>
          <w:lang w:val="it-IT"/>
        </w:rPr>
        <w:t xml:space="preserve"> Spa (2022) – </w:t>
      </w:r>
      <w:proofErr w:type="spellStart"/>
      <w:r w:rsidRPr="00D339D9">
        <w:rPr>
          <w:lang w:val="it-IT"/>
        </w:rPr>
        <w:t>Angular</w:t>
      </w:r>
      <w:proofErr w:type="spellEnd"/>
      <w:r w:rsidRPr="00D339D9">
        <w:rPr>
          <w:lang w:val="it-IT"/>
        </w:rPr>
        <w:t>, Java, Spring</w:t>
      </w:r>
    </w:p>
    <w:p w14:paraId="3C0110F6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Diploma Scientifico – Liceo Enrico Fermi (CS) – 2014</w:t>
      </w:r>
    </w:p>
    <w:p w14:paraId="0FF4905A" w14:textId="77777777" w:rsidR="006029DF" w:rsidRPr="00D339D9" w:rsidRDefault="00E74AD9">
      <w:pPr>
        <w:pStyle w:val="Titolo1"/>
        <w:rPr>
          <w:lang w:val="it-IT"/>
        </w:rPr>
      </w:pPr>
      <w:r w:rsidRPr="00D339D9">
        <w:rPr>
          <w:lang w:val="it-IT"/>
        </w:rPr>
        <w:t>COMPETENZE TECNICHE</w:t>
      </w:r>
    </w:p>
    <w:p w14:paraId="34527E26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 xml:space="preserve">- Linguaggi: Java, Python, </w:t>
      </w:r>
      <w:proofErr w:type="spellStart"/>
      <w:r w:rsidRPr="00D339D9">
        <w:rPr>
          <w:lang w:val="it-IT"/>
        </w:rPr>
        <w:t>TypeScript</w:t>
      </w:r>
      <w:proofErr w:type="spellEnd"/>
      <w:r w:rsidRPr="00D339D9">
        <w:rPr>
          <w:lang w:val="it-IT"/>
        </w:rPr>
        <w:t>, C#, C++, C</w:t>
      </w:r>
    </w:p>
    <w:p w14:paraId="5BBE4D26" w14:textId="77777777" w:rsidR="006029DF" w:rsidRDefault="00E74AD9">
      <w:r>
        <w:t>- Framework: Spring Boot, Angular, Appian BPM, Unity, Expo</w:t>
      </w:r>
    </w:p>
    <w:p w14:paraId="2EA28060" w14:textId="77777777" w:rsidR="006029DF" w:rsidRDefault="00E74AD9">
      <w:r>
        <w:t>- Tools: Git, Docker, Angular Material, Kiro, n8n</w:t>
      </w:r>
    </w:p>
    <w:p w14:paraId="2B23A6FD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Aree: Sistemi informativi, automazione processi, integrazione sistemi, progettazione flussi, AI applicata</w:t>
      </w:r>
    </w:p>
    <w:p w14:paraId="11C9EFA9" w14:textId="77777777" w:rsidR="006029DF" w:rsidRPr="00D339D9" w:rsidRDefault="00E74AD9">
      <w:pPr>
        <w:pStyle w:val="Titolo1"/>
        <w:rPr>
          <w:lang w:val="it-IT"/>
        </w:rPr>
      </w:pPr>
      <w:r w:rsidRPr="00D339D9">
        <w:rPr>
          <w:lang w:val="it-IT"/>
        </w:rPr>
        <w:t>LINGUE</w:t>
      </w:r>
    </w:p>
    <w:p w14:paraId="0AFBDF45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Italiano: Madrelingua</w:t>
      </w:r>
    </w:p>
    <w:p w14:paraId="7BB1085E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Inglese: Intermedio</w:t>
      </w:r>
    </w:p>
    <w:p w14:paraId="519B0817" w14:textId="77777777" w:rsidR="006029DF" w:rsidRPr="00D339D9" w:rsidRDefault="00E74AD9">
      <w:pPr>
        <w:pStyle w:val="Titolo1"/>
        <w:rPr>
          <w:lang w:val="it-IT"/>
        </w:rPr>
      </w:pPr>
      <w:r w:rsidRPr="00D339D9">
        <w:rPr>
          <w:lang w:val="it-IT"/>
        </w:rPr>
        <w:t>SOFT SKILLS</w:t>
      </w:r>
    </w:p>
    <w:p w14:paraId="439243A1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Autonomia e rapidità nell’apprendimento</w:t>
      </w:r>
    </w:p>
    <w:p w14:paraId="5D395931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Adattabilità a contesti diversi</w:t>
      </w:r>
    </w:p>
    <w:p w14:paraId="7C1FA79B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>- Iniziativa e orientamento al miglioramento</w:t>
      </w:r>
    </w:p>
    <w:p w14:paraId="656DDA58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 xml:space="preserve">- Collaborazione efficace in </w:t>
      </w:r>
      <w:proofErr w:type="gramStart"/>
      <w:r w:rsidRPr="00D339D9">
        <w:rPr>
          <w:lang w:val="it-IT"/>
        </w:rPr>
        <w:t>team tecnici e creativi</w:t>
      </w:r>
      <w:proofErr w:type="gramEnd"/>
    </w:p>
    <w:p w14:paraId="425E5788" w14:textId="77777777" w:rsidR="006029DF" w:rsidRPr="00D339D9" w:rsidRDefault="00E74AD9">
      <w:pPr>
        <w:pStyle w:val="Titolo1"/>
        <w:rPr>
          <w:lang w:val="it-IT"/>
        </w:rPr>
      </w:pPr>
      <w:r w:rsidRPr="00D339D9">
        <w:rPr>
          <w:lang w:val="it-IT"/>
        </w:rPr>
        <w:t>AUTORIZZAZIONE</w:t>
      </w:r>
    </w:p>
    <w:p w14:paraId="3850D605" w14:textId="77777777" w:rsidR="006029DF" w:rsidRPr="00D339D9" w:rsidRDefault="00E74AD9">
      <w:pPr>
        <w:rPr>
          <w:lang w:val="it-IT"/>
        </w:rPr>
      </w:pPr>
      <w:r w:rsidRPr="00D339D9">
        <w:rPr>
          <w:lang w:val="it-IT"/>
        </w:rPr>
        <w:t xml:space="preserve">Autorizzo il trattamento dei dati personali ai sensi del </w:t>
      </w:r>
      <w:proofErr w:type="spellStart"/>
      <w:r w:rsidRPr="00D339D9">
        <w:rPr>
          <w:lang w:val="it-IT"/>
        </w:rPr>
        <w:t>D.Lgs.</w:t>
      </w:r>
      <w:proofErr w:type="spellEnd"/>
      <w:r w:rsidRPr="00D339D9">
        <w:rPr>
          <w:lang w:val="it-IT"/>
        </w:rPr>
        <w:t xml:space="preserve"> 196/2003.</w:t>
      </w:r>
    </w:p>
    <w:sectPr w:rsidR="006029DF" w:rsidRPr="00D339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4E7A60"/>
    <w:multiLevelType w:val="multilevel"/>
    <w:tmpl w:val="23D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906458">
    <w:abstractNumId w:val="8"/>
  </w:num>
  <w:num w:numId="2" w16cid:durableId="976684119">
    <w:abstractNumId w:val="6"/>
  </w:num>
  <w:num w:numId="3" w16cid:durableId="804279805">
    <w:abstractNumId w:val="5"/>
  </w:num>
  <w:num w:numId="4" w16cid:durableId="2092002796">
    <w:abstractNumId w:val="4"/>
  </w:num>
  <w:num w:numId="5" w16cid:durableId="1833376885">
    <w:abstractNumId w:val="7"/>
  </w:num>
  <w:num w:numId="6" w16cid:durableId="1182007803">
    <w:abstractNumId w:val="3"/>
  </w:num>
  <w:num w:numId="7" w16cid:durableId="1950624394">
    <w:abstractNumId w:val="2"/>
  </w:num>
  <w:num w:numId="8" w16cid:durableId="2003660084">
    <w:abstractNumId w:val="1"/>
  </w:num>
  <w:num w:numId="9" w16cid:durableId="251285591">
    <w:abstractNumId w:val="0"/>
  </w:num>
  <w:num w:numId="10" w16cid:durableId="12043716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9DF"/>
    <w:rsid w:val="00A62D75"/>
    <w:rsid w:val="00AA1D8D"/>
    <w:rsid w:val="00B47730"/>
    <w:rsid w:val="00CB0664"/>
    <w:rsid w:val="00D339D9"/>
    <w:rsid w:val="00E74AD9"/>
    <w:rsid w:val="00F32B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002ACE"/>
  <w14:defaultImageDpi w14:val="300"/>
  <w15:docId w15:val="{2CD542F4-C349-484A-8F12-52F9BC318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D339D9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33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brng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giuseppe-bruniani-917128277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ZOLTAN BRUNIANI</cp:lastModifiedBy>
  <cp:revision>3</cp:revision>
  <cp:lastPrinted>2026-01-21T01:08:00Z</cp:lastPrinted>
  <dcterms:created xsi:type="dcterms:W3CDTF">2026-01-21T01:05:00Z</dcterms:created>
  <dcterms:modified xsi:type="dcterms:W3CDTF">2026-01-21T01:12:00Z</dcterms:modified>
  <cp:category/>
</cp:coreProperties>
</file>